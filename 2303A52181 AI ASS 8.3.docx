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B1A" w:rsidRDefault="00400CF1">
      <w:pPr>
        <w:pStyle w:val="Heading1"/>
      </w:pPr>
      <w:bookmarkStart w:id="0" w:name="_GoBack"/>
      <w:bookmarkEnd w:id="0"/>
      <w:r>
        <w:t xml:space="preserve">AI Assisted Coding Lab 8 – </w:t>
      </w:r>
    </w:p>
    <w:p w:rsidR="008E7B1A" w:rsidRDefault="00F44110">
      <w:r>
        <w:t>2303A52181</w:t>
      </w:r>
    </w:p>
    <w:p w:rsidR="008E7B1A" w:rsidRDefault="00F44110">
      <w:r>
        <w:t>J.</w:t>
      </w:r>
      <w:r w:rsidR="00400CF1">
        <w:t>pruthviraj</w:t>
      </w:r>
    </w:p>
    <w:p w:rsidR="008E7B1A" w:rsidRDefault="00400CF1">
      <w:r>
        <w:t>Batch 42</w:t>
      </w:r>
    </w:p>
    <w:p w:rsidR="008E7B1A" w:rsidRDefault="00400CF1">
      <w:pPr>
        <w:pStyle w:val="Heading1"/>
      </w:pPr>
      <w:r>
        <w:t>Test Driven Development with AI</w:t>
      </w:r>
    </w:p>
    <w:p w:rsidR="008E7B1A" w:rsidRDefault="00400CF1">
      <w:r>
        <w:t>Course: AI Assisted Coding</w:t>
      </w:r>
    </w:p>
    <w:p w:rsidR="008E7B1A" w:rsidRDefault="00400CF1">
      <w:r>
        <w:t>Assignment Number: 8.3</w:t>
      </w:r>
    </w:p>
    <w:p w:rsidR="008E7B1A" w:rsidRDefault="00400CF1">
      <w:r>
        <w:t>Academic Year: 2025-2026</w:t>
      </w:r>
    </w:p>
    <w:p w:rsidR="008E7B1A" w:rsidRDefault="008E7B1A"/>
    <w:p w:rsidR="008E7B1A" w:rsidRDefault="00400CF1">
      <w:pPr>
        <w:pStyle w:val="Heading2"/>
      </w:pPr>
      <w:r>
        <w:t>Task 1: Email Validation using TDD</w:t>
      </w:r>
    </w:p>
    <w:p w:rsidR="008E7B1A" w:rsidRDefault="00400CF1">
      <w:r>
        <w:t xml:space="preserve">Prompt Used: Generate Python email validation </w:t>
      </w:r>
      <w:r>
        <w:t xml:space="preserve">function with </w:t>
      </w:r>
      <w:proofErr w:type="spellStart"/>
      <w:r>
        <w:t>unittest</w:t>
      </w:r>
      <w:proofErr w:type="spellEnd"/>
      <w:r>
        <w:t xml:space="preserve"> test cases using TDD approach.</w:t>
      </w:r>
    </w:p>
    <w:p w:rsidR="008E7B1A" w:rsidRDefault="00400CF1">
      <w:r>
        <w:t>Explanation: The function checks presence of '@' and '.', ensures only one '@', and verifies email does not start or end with special characters. Test cases include valid and invalid email formats.</w:t>
      </w:r>
    </w:p>
    <w:p w:rsidR="008E7B1A" w:rsidRDefault="00400CF1">
      <w:r>
        <w:t>Code</w:t>
      </w:r>
      <w:r>
        <w:t>:</w:t>
      </w:r>
      <w:r>
        <w:br/>
      </w:r>
      <w:r>
        <w:br/>
        <w:t xml:space="preserve">def </w:t>
      </w:r>
      <w:proofErr w:type="spellStart"/>
      <w:r>
        <w:t>is_valid_email</w:t>
      </w:r>
      <w:proofErr w:type="spellEnd"/>
      <w:r>
        <w:t>(email):</w:t>
      </w:r>
      <w:r>
        <w:br/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isinstance</w:t>
      </w:r>
      <w:proofErr w:type="spellEnd"/>
      <w:r>
        <w:t xml:space="preserve">(email, </w:t>
      </w:r>
      <w:proofErr w:type="spellStart"/>
      <w:r>
        <w:t>str</w:t>
      </w:r>
      <w:proofErr w:type="spellEnd"/>
      <w:r>
        <w:t>):</w:t>
      </w:r>
      <w:r>
        <w:br/>
        <w:t xml:space="preserve">        return False</w:t>
      </w:r>
      <w:r>
        <w:br/>
        <w:t xml:space="preserve">    if </w:t>
      </w:r>
      <w:proofErr w:type="spellStart"/>
      <w:r>
        <w:t>email.count</w:t>
      </w:r>
      <w:proofErr w:type="spellEnd"/>
      <w:r>
        <w:t>("@") != 1:</w:t>
      </w:r>
      <w:r>
        <w:br/>
        <w:t xml:space="preserve">        return False</w:t>
      </w:r>
      <w:r>
        <w:br/>
        <w:t xml:space="preserve">    if email[0] in "@._-" or email[-1] in "@._-":</w:t>
      </w:r>
      <w:r>
        <w:br/>
        <w:t xml:space="preserve">        return False</w:t>
      </w:r>
      <w:r>
        <w:br/>
        <w:t xml:space="preserve">    if "." not in </w:t>
      </w:r>
      <w:proofErr w:type="spellStart"/>
      <w:r>
        <w:t>email.split</w:t>
      </w:r>
      <w:proofErr w:type="spellEnd"/>
      <w:r>
        <w:t>("@")[1]:</w:t>
      </w:r>
      <w:r>
        <w:br/>
        <w:t xml:space="preserve">        r</w:t>
      </w:r>
      <w:r>
        <w:t>eturn False</w:t>
      </w:r>
      <w:r>
        <w:br/>
        <w:t xml:space="preserve">    return True</w:t>
      </w:r>
      <w:r>
        <w:br/>
      </w:r>
    </w:p>
    <w:p w:rsidR="008E7B1A" w:rsidRDefault="00400CF1">
      <w:pPr>
        <w:pStyle w:val="Heading2"/>
      </w:pPr>
      <w:r>
        <w:t>Task 2: Grade Assignment using Loops</w:t>
      </w:r>
    </w:p>
    <w:p w:rsidR="008E7B1A" w:rsidRDefault="00400CF1">
      <w:r>
        <w:t xml:space="preserve">Prompt Used: Generate grade assignment function with </w:t>
      </w:r>
      <w:proofErr w:type="spellStart"/>
      <w:r>
        <w:t>unittest</w:t>
      </w:r>
      <w:proofErr w:type="spellEnd"/>
      <w:r>
        <w:t xml:space="preserve"> test cases including boundary values.</w:t>
      </w:r>
    </w:p>
    <w:p w:rsidR="008E7B1A" w:rsidRDefault="00400CF1">
      <w:r>
        <w:lastRenderedPageBreak/>
        <w:t>Explanation: Assigns grades based on score ranges. Handles invalid inputs such as negative</w:t>
      </w:r>
      <w:r>
        <w:t xml:space="preserve"> values, values above 100, and non-numeric inputs. Boundary values are tested.</w:t>
      </w:r>
    </w:p>
    <w:p w:rsidR="008E7B1A" w:rsidRDefault="00400CF1">
      <w:r>
        <w:t>Code</w:t>
      </w:r>
      <w:proofErr w:type="gramStart"/>
      <w:r>
        <w:t>:</w:t>
      </w:r>
      <w:proofErr w:type="gramEnd"/>
      <w:r>
        <w:br/>
      </w:r>
      <w:r>
        <w:br/>
        <w:t xml:space="preserve">def </w:t>
      </w:r>
      <w:proofErr w:type="spellStart"/>
      <w:r>
        <w:t>assign_grade</w:t>
      </w:r>
      <w:proofErr w:type="spellEnd"/>
      <w:r>
        <w:t>(score):</w:t>
      </w:r>
      <w:r>
        <w:br/>
        <w:t xml:space="preserve">    if not </w:t>
      </w:r>
      <w:proofErr w:type="spellStart"/>
      <w:r>
        <w:t>isinstance</w:t>
      </w:r>
      <w:proofErr w:type="spellEnd"/>
      <w:r>
        <w:t>(score, (</w:t>
      </w:r>
      <w:proofErr w:type="spellStart"/>
      <w:r>
        <w:t>int</w:t>
      </w:r>
      <w:proofErr w:type="spellEnd"/>
      <w:r>
        <w:t>, float)):</w:t>
      </w:r>
      <w:r>
        <w:br/>
        <w:t xml:space="preserve">        return "Invalid"</w:t>
      </w:r>
      <w:r>
        <w:br/>
        <w:t xml:space="preserve">    if score &lt; 0 or score &gt; 100:</w:t>
      </w:r>
      <w:r>
        <w:br/>
        <w:t xml:space="preserve">        return "Invalid"</w:t>
      </w:r>
      <w:r>
        <w:br/>
        <w:t xml:space="preserve">    if score &gt;= 90</w:t>
      </w:r>
      <w:r>
        <w:t>:</w:t>
      </w:r>
      <w:r>
        <w:br/>
        <w:t xml:space="preserve">        return "A"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80:</w:t>
      </w:r>
      <w:r>
        <w:br/>
        <w:t xml:space="preserve">        return "B"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70:</w:t>
      </w:r>
      <w:r>
        <w:br/>
        <w:t xml:space="preserve">        return "C"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60:</w:t>
      </w:r>
      <w:r>
        <w:br/>
        <w:t xml:space="preserve">        return "D"</w:t>
      </w:r>
      <w:r>
        <w:br/>
        <w:t xml:space="preserve">    else:</w:t>
      </w:r>
      <w:r>
        <w:br/>
        <w:t xml:space="preserve">        return "F"</w:t>
      </w:r>
      <w:r>
        <w:br/>
      </w:r>
    </w:p>
    <w:p w:rsidR="008E7B1A" w:rsidRDefault="00400CF1">
      <w:pPr>
        <w:pStyle w:val="Heading2"/>
      </w:pPr>
      <w:r>
        <w:t>Task 3: Sentence Palindrome Checker</w:t>
      </w:r>
    </w:p>
    <w:p w:rsidR="008E7B1A" w:rsidRDefault="00400CF1">
      <w:r>
        <w:t>Prompt Used: Generate sentence palindrome chec</w:t>
      </w:r>
      <w:r>
        <w:t>ker ignoring case, spaces, punctuation.</w:t>
      </w:r>
    </w:p>
    <w:p w:rsidR="008E7B1A" w:rsidRDefault="00400CF1">
      <w:r>
        <w:t>Explanation: Removes punctuation and spaces, converts text to lowercase, then checks whether the sentence reads same forward and backward.</w:t>
      </w:r>
    </w:p>
    <w:p w:rsidR="008E7B1A" w:rsidRDefault="00400CF1">
      <w:r>
        <w:t>Code</w:t>
      </w:r>
      <w:proofErr w:type="gramStart"/>
      <w:r>
        <w:t>:</w:t>
      </w:r>
      <w:proofErr w:type="gramEnd"/>
      <w:r>
        <w:br/>
      </w:r>
      <w:r>
        <w:br/>
        <w:t>import re</w:t>
      </w:r>
      <w:r>
        <w:br/>
        <w:t xml:space="preserve">def </w:t>
      </w:r>
      <w:proofErr w:type="spellStart"/>
      <w:r>
        <w:t>is_sentence_palindrome</w:t>
      </w:r>
      <w:proofErr w:type="spellEnd"/>
      <w:r>
        <w:t>(sentence):</w:t>
      </w:r>
      <w:r>
        <w:br/>
        <w:t xml:space="preserve">    cleaned = re.sub(r</w:t>
      </w:r>
      <w:r>
        <w:t>'[^A-Za-z0-9]', '', sentence).lower()</w:t>
      </w:r>
      <w:r>
        <w:br/>
        <w:t xml:space="preserve">    return cleaned == cleaned[::-1]</w:t>
      </w:r>
      <w:r>
        <w:br/>
      </w:r>
    </w:p>
    <w:p w:rsidR="008E7B1A" w:rsidRDefault="00400CF1">
      <w:pPr>
        <w:pStyle w:val="Heading2"/>
      </w:pPr>
      <w:r>
        <w:t xml:space="preserve">Task 4: </w:t>
      </w:r>
      <w:proofErr w:type="spellStart"/>
      <w:r>
        <w:t>ShoppingCart</w:t>
      </w:r>
      <w:proofErr w:type="spellEnd"/>
      <w:r>
        <w:t xml:space="preserve"> Class</w:t>
      </w:r>
    </w:p>
    <w:p w:rsidR="008E7B1A" w:rsidRDefault="00400CF1">
      <w:r>
        <w:t xml:space="preserve">Prompt Used: Generate </w:t>
      </w:r>
      <w:proofErr w:type="spellStart"/>
      <w:r>
        <w:t>ShoppingCart</w:t>
      </w:r>
      <w:proofErr w:type="spellEnd"/>
      <w:r>
        <w:t xml:space="preserve"> class with add, remove and total cost methods with test cases.</w:t>
      </w:r>
    </w:p>
    <w:p w:rsidR="008E7B1A" w:rsidRDefault="00400CF1">
      <w:r>
        <w:t xml:space="preserve">Explanation: Uses dictionary to store items and prices. </w:t>
      </w:r>
      <w:r>
        <w:t>Supports adding, removing items and calculating total cost. Handles empty cart scenario.</w:t>
      </w:r>
    </w:p>
    <w:p w:rsidR="008E7B1A" w:rsidRDefault="00400CF1">
      <w:r>
        <w:t>Code:</w:t>
      </w:r>
      <w:r>
        <w:br/>
      </w:r>
      <w:r>
        <w:br/>
      </w:r>
      <w:r>
        <w:lastRenderedPageBreak/>
        <w:t xml:space="preserve">class </w:t>
      </w:r>
      <w:proofErr w:type="spellStart"/>
      <w:r>
        <w:t>ShoppingCart</w:t>
      </w:r>
      <w:proofErr w:type="spellEnd"/>
      <w:r>
        <w:t>:</w:t>
      </w:r>
      <w:r>
        <w:br/>
        <w:t xml:space="preserve">    def __init__(self):</w:t>
      </w:r>
      <w:r>
        <w:br/>
        <w:t xml:space="preserve">        </w:t>
      </w:r>
      <w:proofErr w:type="spellStart"/>
      <w:r>
        <w:t>self.items</w:t>
      </w:r>
      <w:proofErr w:type="spellEnd"/>
      <w:r>
        <w:t xml:space="preserve"> = {}</w:t>
      </w:r>
      <w:r>
        <w:br/>
      </w:r>
      <w:r>
        <w:br/>
        <w:t xml:space="preserve">    def </w:t>
      </w:r>
      <w:proofErr w:type="spellStart"/>
      <w:r>
        <w:t>add_item</w:t>
      </w:r>
      <w:proofErr w:type="spellEnd"/>
      <w:r>
        <w:t>(self, name, price):</w:t>
      </w:r>
      <w:r>
        <w:br/>
        <w:t xml:space="preserve">        </w:t>
      </w:r>
      <w:proofErr w:type="spellStart"/>
      <w:r>
        <w:t>self.items</w:t>
      </w:r>
      <w:proofErr w:type="spellEnd"/>
      <w:r>
        <w:t>[name] = price</w:t>
      </w:r>
      <w:r>
        <w:br/>
      </w:r>
      <w:r>
        <w:br/>
        <w:t xml:space="preserve">    def </w:t>
      </w:r>
      <w:proofErr w:type="spellStart"/>
      <w:r>
        <w:t>remove_item</w:t>
      </w:r>
      <w:proofErr w:type="spellEnd"/>
      <w:r>
        <w:t>(</w:t>
      </w:r>
      <w:r>
        <w:t>self, name):</w:t>
      </w:r>
      <w:r>
        <w:br/>
        <w:t xml:space="preserve">        if name in </w:t>
      </w:r>
      <w:proofErr w:type="spellStart"/>
      <w:r>
        <w:t>self.items</w:t>
      </w:r>
      <w:proofErr w:type="spellEnd"/>
      <w:r>
        <w:t>:</w:t>
      </w:r>
      <w:r>
        <w:br/>
        <w:t xml:space="preserve">            del </w:t>
      </w:r>
      <w:proofErr w:type="spellStart"/>
      <w:r>
        <w:t>self.items</w:t>
      </w:r>
      <w:proofErr w:type="spellEnd"/>
      <w:r>
        <w:t>[name]</w:t>
      </w:r>
      <w:r>
        <w:br/>
      </w:r>
      <w:r>
        <w:br/>
        <w:t xml:space="preserve">    def </w:t>
      </w:r>
      <w:proofErr w:type="spellStart"/>
      <w:r>
        <w:t>total_cost</w:t>
      </w:r>
      <w:proofErr w:type="spellEnd"/>
      <w:r>
        <w:t>(self):</w:t>
      </w:r>
      <w:r>
        <w:br/>
        <w:t xml:space="preserve">        return sum(</w:t>
      </w:r>
      <w:proofErr w:type="spellStart"/>
      <w:r>
        <w:t>self.items.values</w:t>
      </w:r>
      <w:proofErr w:type="spellEnd"/>
      <w:r>
        <w:t>())</w:t>
      </w:r>
      <w:r>
        <w:br/>
      </w:r>
    </w:p>
    <w:p w:rsidR="008E7B1A" w:rsidRDefault="00400CF1">
      <w:pPr>
        <w:pStyle w:val="Heading2"/>
      </w:pPr>
      <w:r>
        <w:t>Task 5: Date Format Conversion</w:t>
      </w:r>
    </w:p>
    <w:p w:rsidR="008E7B1A" w:rsidRDefault="00400CF1">
      <w:r>
        <w:t>Prompt Used: Generate Python function converting YYYY-MM-DD to DD-MM-YYYY with t</w:t>
      </w:r>
      <w:r>
        <w:t>ests.</w:t>
      </w:r>
    </w:p>
    <w:p w:rsidR="008E7B1A" w:rsidRDefault="00400CF1">
      <w:r>
        <w:t xml:space="preserve">Explanation: Uses </w:t>
      </w:r>
      <w:proofErr w:type="spellStart"/>
      <w:r>
        <w:t>datetime</w:t>
      </w:r>
      <w:proofErr w:type="spellEnd"/>
      <w:r>
        <w:t xml:space="preserve"> module to parse input date and convert format. Invalid formats return 'Invalid'.</w:t>
      </w:r>
    </w:p>
    <w:p w:rsidR="008E7B1A" w:rsidRDefault="00400CF1">
      <w:r>
        <w:t>Code</w:t>
      </w:r>
      <w:proofErr w:type="gramStart"/>
      <w:r>
        <w:t>:</w:t>
      </w:r>
      <w:proofErr w:type="gramEnd"/>
      <w:r>
        <w:br/>
      </w:r>
      <w:r>
        <w:br/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br/>
      </w:r>
      <w:r>
        <w:br/>
        <w:t xml:space="preserve">def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>):</w:t>
      </w:r>
      <w:r>
        <w:br/>
        <w:t xml:space="preserve">    try:</w:t>
      </w:r>
      <w:r>
        <w:br/>
        <w:t xml:space="preserve">        date = </w:t>
      </w:r>
      <w:proofErr w:type="spellStart"/>
      <w:r>
        <w:t>datetime.strptime</w:t>
      </w:r>
      <w:proofErr w:type="spellEnd"/>
      <w:r>
        <w:t>(</w:t>
      </w:r>
      <w:proofErr w:type="spellStart"/>
      <w:r>
        <w:t>date_str</w:t>
      </w:r>
      <w:proofErr w:type="spellEnd"/>
      <w:r>
        <w:t>, "%Y-%m-%d")</w:t>
      </w:r>
      <w:r>
        <w:br/>
        <w:t xml:space="preserve">     </w:t>
      </w:r>
      <w:r>
        <w:t xml:space="preserve">   return </w:t>
      </w:r>
      <w:proofErr w:type="spellStart"/>
      <w:r>
        <w:t>date.strftime</w:t>
      </w:r>
      <w:proofErr w:type="spellEnd"/>
      <w:r>
        <w:t>("%d-%m-%Y")</w:t>
      </w:r>
      <w:r>
        <w:br/>
        <w:t xml:space="preserve">    except:</w:t>
      </w:r>
      <w:r>
        <w:br/>
        <w:t xml:space="preserve">        return "Invalid"</w:t>
      </w:r>
      <w:r>
        <w:br/>
      </w:r>
    </w:p>
    <w:sectPr w:rsidR="008E7B1A" w:rsidSect="008E7B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</w:compat>
  <w:rsids>
    <w:rsidRoot w:val="008E7B1A"/>
    <w:rsid w:val="00400CF1"/>
    <w:rsid w:val="008E7B1A"/>
    <w:rsid w:val="00F441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E7B1A"/>
    <w:pPr>
      <w:spacing w:after="200" w:line="276" w:lineRule="auto"/>
    </w:pPr>
    <w:rPr>
      <w:rFonts w:ascii="Cambria" w:eastAsia="MS Mincho" w:hAnsi="Cambria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rsid w:val="008E7B1A"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rsid w:val="008E7B1A"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rsid w:val="008E7B1A"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rsid w:val="008E7B1A"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rsid w:val="008E7B1A"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rsid w:val="008E7B1A"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rsid w:val="008E7B1A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rsid w:val="008E7B1A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rsid w:val="008E7B1A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E7B1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rsid w:val="008E7B1A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sid w:val="008E7B1A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rsid w:val="008E7B1A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rsid w:val="008E7B1A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rsid w:val="008E7B1A"/>
    <w:pPr>
      <w:ind w:left="720"/>
      <w:contextualSpacing/>
    </w:pPr>
  </w:style>
  <w:style w:type="paragraph" w:styleId="BodyText">
    <w:name w:val="Body Text"/>
    <w:basedOn w:val="Normal"/>
    <w:rsid w:val="008E7B1A"/>
    <w:pPr>
      <w:spacing w:after="120"/>
    </w:pPr>
  </w:style>
  <w:style w:type="paragraph" w:styleId="BodyText2">
    <w:name w:val="Body Text 2"/>
    <w:basedOn w:val="Normal"/>
    <w:rsid w:val="008E7B1A"/>
    <w:pPr>
      <w:spacing w:after="120" w:line="480" w:lineRule="auto"/>
    </w:pPr>
  </w:style>
  <w:style w:type="paragraph" w:styleId="BodyText3">
    <w:name w:val="Body Text 3"/>
    <w:basedOn w:val="Normal"/>
    <w:rsid w:val="008E7B1A"/>
    <w:pPr>
      <w:spacing w:after="120"/>
    </w:pPr>
    <w:rPr>
      <w:sz w:val="16"/>
      <w:szCs w:val="16"/>
    </w:rPr>
  </w:style>
  <w:style w:type="paragraph" w:styleId="List">
    <w:name w:val="List"/>
    <w:basedOn w:val="Normal"/>
    <w:rsid w:val="008E7B1A"/>
    <w:pPr>
      <w:ind w:left="360" w:hanging="360"/>
      <w:contextualSpacing/>
    </w:pPr>
  </w:style>
  <w:style w:type="paragraph" w:styleId="List2">
    <w:name w:val="List 2"/>
    <w:basedOn w:val="Normal"/>
    <w:rsid w:val="008E7B1A"/>
    <w:pPr>
      <w:ind w:left="720" w:hanging="360"/>
      <w:contextualSpacing/>
    </w:pPr>
  </w:style>
  <w:style w:type="paragraph" w:styleId="List3">
    <w:name w:val="List 3"/>
    <w:basedOn w:val="Normal"/>
    <w:rsid w:val="008E7B1A"/>
    <w:pPr>
      <w:ind w:left="1080" w:hanging="360"/>
      <w:contextualSpacing/>
    </w:pPr>
  </w:style>
  <w:style w:type="paragraph" w:styleId="ListBullet">
    <w:name w:val="List Bullet"/>
    <w:basedOn w:val="Normal"/>
    <w:rsid w:val="008E7B1A"/>
    <w:pPr>
      <w:numPr>
        <w:numId w:val="1"/>
      </w:numPr>
      <w:contextualSpacing/>
    </w:pPr>
  </w:style>
  <w:style w:type="paragraph" w:styleId="ListBullet2">
    <w:name w:val="List Bullet 2"/>
    <w:basedOn w:val="Normal"/>
    <w:rsid w:val="008E7B1A"/>
    <w:pPr>
      <w:numPr>
        <w:numId w:val="2"/>
      </w:numPr>
      <w:contextualSpacing/>
    </w:pPr>
  </w:style>
  <w:style w:type="paragraph" w:styleId="ListBullet3">
    <w:name w:val="List Bullet 3"/>
    <w:basedOn w:val="Normal"/>
    <w:rsid w:val="008E7B1A"/>
    <w:pPr>
      <w:numPr>
        <w:numId w:val="3"/>
      </w:numPr>
      <w:contextualSpacing/>
    </w:pPr>
  </w:style>
  <w:style w:type="paragraph" w:styleId="ListNumber">
    <w:name w:val="List Number"/>
    <w:basedOn w:val="Normal"/>
    <w:rsid w:val="008E7B1A"/>
    <w:pPr>
      <w:numPr>
        <w:numId w:val="4"/>
      </w:numPr>
      <w:contextualSpacing/>
    </w:pPr>
  </w:style>
  <w:style w:type="paragraph" w:styleId="ListNumber2">
    <w:name w:val="List Number 2"/>
    <w:basedOn w:val="Normal"/>
    <w:rsid w:val="008E7B1A"/>
    <w:pPr>
      <w:numPr>
        <w:numId w:val="5"/>
      </w:numPr>
      <w:contextualSpacing/>
    </w:pPr>
  </w:style>
  <w:style w:type="paragraph" w:styleId="ListNumber3">
    <w:name w:val="List Number 3"/>
    <w:basedOn w:val="Normal"/>
    <w:rsid w:val="008E7B1A"/>
    <w:pPr>
      <w:numPr>
        <w:numId w:val="6"/>
      </w:numPr>
      <w:contextualSpacing/>
    </w:pPr>
  </w:style>
  <w:style w:type="paragraph" w:styleId="ListContinue">
    <w:name w:val="List Continue"/>
    <w:basedOn w:val="Normal"/>
    <w:rsid w:val="008E7B1A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8E7B1A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8E7B1A"/>
    <w:pPr>
      <w:spacing w:after="120"/>
      <w:ind w:left="1080"/>
      <w:contextualSpacing/>
    </w:pPr>
  </w:style>
  <w:style w:type="paragraph" w:styleId="MacroText">
    <w:name w:val="macro"/>
    <w:rsid w:val="008E7B1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sid w:val="008E7B1A"/>
    <w:rPr>
      <w:i/>
      <w:iCs/>
      <w:color w:val="000000"/>
    </w:rPr>
  </w:style>
  <w:style w:type="paragraph" w:styleId="Caption">
    <w:name w:val="caption"/>
    <w:basedOn w:val="Normal"/>
    <w:next w:val="Normal"/>
    <w:rsid w:val="008E7B1A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sid w:val="008E7B1A"/>
    <w:rPr>
      <w:b/>
      <w:bCs/>
    </w:rPr>
  </w:style>
  <w:style w:type="character" w:styleId="Emphasis">
    <w:name w:val="Emphasis"/>
    <w:basedOn w:val="DefaultParagraphFont"/>
    <w:rsid w:val="008E7B1A"/>
    <w:rPr>
      <w:i/>
      <w:iCs/>
    </w:rPr>
  </w:style>
  <w:style w:type="paragraph" w:customStyle="1" w:styleId="IntenseQuote1">
    <w:name w:val="Intense Quote1"/>
    <w:basedOn w:val="Normal"/>
    <w:next w:val="Normal"/>
    <w:rsid w:val="008E7B1A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sid w:val="008E7B1A"/>
    <w:rPr>
      <w:i/>
      <w:iCs/>
      <w:color w:val="808080"/>
    </w:rPr>
  </w:style>
  <w:style w:type="character" w:customStyle="1" w:styleId="IntenseEmphasis1">
    <w:name w:val="Intense Emphasis1"/>
    <w:basedOn w:val="DefaultParagraphFont"/>
    <w:rsid w:val="008E7B1A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sid w:val="008E7B1A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sid w:val="008E7B1A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sid w:val="008E7B1A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rsid w:val="008E7B1A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2026-02-19T08:28:00Z</dcterms:created>
  <dcterms:modified xsi:type="dcterms:W3CDTF">2026-02-19T08:28:00Z</dcterms:modified>
</cp:coreProperties>
</file>